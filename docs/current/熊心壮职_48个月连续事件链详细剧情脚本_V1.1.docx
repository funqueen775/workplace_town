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000000"/>
          <w:sz w:val="46"/>
        </w:rPr>
        <w:t>熊心壮职 48个月连续事件链详细剧情脚本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4A4A4A"/>
          <w:sz w:val="22"/>
        </w:rPr>
        <w:t>供策划 程序 剧情和测试共同使用</w:t>
      </w:r>
    </w:p>
    <w:p>
      <w:pPr>
        <w:spacing w:before="0" w:after="200" w:line="293" w:lineRule="auto"/>
      </w:pPr>
      <w:r>
        <w:rPr>
          <w:rFonts w:ascii="Noto Sans CJK SC" w:hAnsi="Noto Sans CJK SC" w:eastAsia="Noto Sans CJK SC"/>
          <w:b w:val="0"/>
          <w:i w:val="0"/>
          <w:color w:val="777777"/>
          <w:sz w:val="19"/>
        </w:rPr>
        <w:t>版本 V1.1    日期 2026年9月20日</w:t>
      </w:r>
    </w:p>
    <w:p>
      <w:pPr>
        <w:spacing w:before="0" w:after="14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本稿以原48个月剧情方案为底稿，不删除39个主线测评事件、5个成就节点、晋升、生存轨、NPC记忆与训练谷。改动集中在事件顺序、时间推进和台词呈现：48个月仍是四年职业时间，玩家实际经历12个四月工作周期。</w:t>
      </w:r>
    </w:p>
    <w:p>
      <w:pPr>
        <w:spacing w:before="0" w:after="16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演出默认采用静态背景、左右小熊立绘和对话框。脚本中的动作句一律作为旁白，不要求制作对应动画。每个周期只有一个45至60秒完整场景，其余事件压缩为8至20秒快速节点，整局目标仍为25至30分钟。</w:t>
      </w:r>
    </w:p>
    <w:p>
      <w:pPr>
        <w:pStyle w:val="Heading1"/>
      </w:pPr>
      <w:r>
        <w:t>使用规则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每个事件的选项含义、收益、风险、marker和跨月flag尽量沿用原方案；后台字段不向玩家显示。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剧情文字可以继续润色，但不得改变选项行为含义，否则原测评标定会失效。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自由活动窗口只给推荐消息，不强迫玩家找指定NPC；原活动池与好感系统继续使用。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未达到职级时不删事件，改为协助者或旁听者视角；选项仍然存在。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训练谷第一关是固定剧情：玩家与王哥赶去码头，抄近路时被保安松叔拦下；后续依次预留小赵、小林、陈工关卡。战斗胜负、骰运和技能牌不进入人格测评。</w:t>
      </w:r>
    </w:p>
    <w:p>
      <w:pPr>
        <w:pStyle w:val="Heading1"/>
      </w:pPr>
      <w:r>
        <w:t>十二个工作周期总览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51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职业时间</w:t>
            </w:r>
          </w:p>
        </w:tc>
        <w:tc>
          <w:tcPr>
            <w:tcW w:type="dxa" w:w="309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主线事件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第1至4月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工位上的第一盏灯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E01  E02  E03  E04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周期2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第5至8月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一条能跑的路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E05  E06  E07  E08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第9至12月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上线不是句号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E09  E10  E11  E12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周期4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第13至16月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没有人在会议上替你说话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E13  E14  E15  E36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第17至20月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第一场真正的事故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E37  E16  E17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周期6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第21至24月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谁来为错误签字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E18  E19  E20  E21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51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职业时间</w:t>
            </w:r>
          </w:p>
        </w:tc>
        <w:tc>
          <w:tcPr>
            <w:tcW w:type="dxa" w:w="309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主线事件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第25至28月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没人知道的漏洞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E22  E23  E24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周期8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第29至32月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把门关上还是把灯打开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E25  E26  E27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周期9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第33至36月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功劳写在谁的名字下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E28  E29  E30  E38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周期10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第37至40月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你不再只是做自己的事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E39  E31  E32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第41至44月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有些话说出口以后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E33  E34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周期12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第45至48月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四年前的那份手册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E35</w:t>
            </w:r>
          </w:p>
        </w:tc>
      </w:tr>
    </w:tbl>
    <w:p>
      <w:pPr>
        <w:spacing w:after="20"/>
      </w:pPr>
    </w:p>
    <w:p>
      <w:pPr>
        <w:pStyle w:val="Heading1"/>
      </w:pPr>
      <w:r>
        <w:t>人物说话基准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47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说话习惯</w:t>
            </w:r>
          </w:p>
        </w:tc>
        <w:tc>
          <w:tcPr>
            <w:tcW w:type="dxa" w:w="4104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避免写法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王哥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克制、短句、技术隐喻带一点干冷笑话；关心人时通常先谈事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不长篇说教，不替玩家做决定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小林</w:t>
            </w:r>
          </w:p>
        </w:tc>
        <w:tc>
          <w:tcPr>
            <w:tcW w:type="dxa" w:w="47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反应快、嘴硬、先讲现实成本；偶尔自嘲</w:t>
            </w:r>
          </w:p>
        </w:tc>
        <w:tc>
          <w:tcPr>
            <w:tcW w:type="dxa" w:w="410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不写成只会甩锅的扁平反派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小赵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前期犹豫、细致，后期敢表达并能反过来教玩家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不一直怯弱，也不突然性格翻转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老周</w:t>
            </w:r>
          </w:p>
        </w:tc>
        <w:tc>
          <w:tcPr>
            <w:tcW w:type="dxa" w:w="47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短、稳、有权力感；习惯先给限制再听答案</w:t>
            </w:r>
          </w:p>
        </w:tc>
        <w:tc>
          <w:tcPr>
            <w:tcW w:type="dxa" w:w="410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不说空泛鸡汤，不无条件洗白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陈工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技术判断直接，喜欢追问证据与边界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不堆行业黑话炫技</w:t>
            </w:r>
          </w:p>
        </w:tc>
      </w:tr>
    </w:tbl>
    <w:p>
      <w:pPr>
        <w:spacing w:after="20"/>
      </w:pPr>
    </w:p>
    <w:p>
      <w:pPr>
        <w:pStyle w:val="Heading1"/>
      </w:pPr>
      <w:r>
        <w:t>松风训练谷关卡接口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训练谷已改为四关递进结构。第一关剧情与2v1玩法已经确定，后面三关目前只确定对手，不在本稿中提前编造矛盾、技能或结局。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关卡</w:t>
            </w:r>
          </w:p>
        </w:tc>
        <w:tc>
          <w:tcPr>
            <w:tcW w:type="dxa" w:w="11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208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97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本稿处理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第一关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松叔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剧情与玩法已确定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玩家与王哥赶去码头，抄训练谷近路时被拦；完成紧急情况与一般规则的选择后，进入现有2v1教学战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第二关</w:t>
            </w:r>
          </w:p>
        </w:tc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小赵</w:t>
            </w:r>
          </w:p>
        </w:tc>
        <w:tc>
          <w:tcPr>
            <w:tcW w:type="dxa" w:w="208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待设计</w:t>
            </w:r>
          </w:p>
        </w:tc>
        <w:tc>
          <w:tcPr>
            <w:tcW w:type="dxa" w:w="597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只保留解锁入口、对手身份和一句不锁死矛盾的预告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第三关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小林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待设计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只保留解锁入口、对手身份和一句不锁死矛盾的预告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第四关</w:t>
            </w:r>
          </w:p>
        </w:tc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陈工</w:t>
            </w:r>
          </w:p>
        </w:tc>
        <w:tc>
          <w:tcPr>
            <w:tcW w:type="dxa" w:w="208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待设计</w:t>
            </w:r>
          </w:p>
        </w:tc>
        <w:tc>
          <w:tcPr>
            <w:tcW w:type="dxa" w:w="597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只保留终局入口、对手身份和一句不锁死考题的预告</w:t>
            </w:r>
          </w:p>
        </w:tc>
      </w:tr>
    </w:tbl>
    <w:p>
      <w:pPr>
        <w:spacing w:after="20"/>
      </w:pPr>
    </w:p>
    <w:p>
      <w:pPr>
        <w:pStyle w:val="Heading2"/>
      </w:pPr>
      <w:r>
        <w:t>第一关情境选择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三项选择都进入同一场松叔战斗，只改变开战前反馈并记录choice_id，避免为了一个前置选择复制三套关卡。现阶段不写入人格总分；若后续要作为正式测评点，必须由测评同学重新标定。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388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玩家选择</w:t>
            </w:r>
          </w:p>
        </w:tc>
        <w:tc>
          <w:tcPr>
            <w:tcW w:type="dxa" w:w="5544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松叔即时反馈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A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说明突发情况，申请一次性放行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你是在申请例外，不是在宣布例外。这个说法至少像在处理问题。</w:t>
            </w:r>
          </w:p>
        </w:tc>
      </w:tr>
      <w:tr>
        <w:tc>
          <w:tcPr>
            <w:tcW w:type="dxa" w:w="93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B</w:t>
            </w:r>
          </w:p>
        </w:tc>
        <w:tc>
          <w:tcPr>
            <w:tcW w:type="dxa" w:w="388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事情紧急，先通过再解释</w:t>
            </w:r>
          </w:p>
        </w:tc>
        <w:tc>
          <w:tcPr>
            <w:tcW w:type="dxa" w:w="554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先斩后奏最省你的时间，代价通常是别人替你收尾。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C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遵守规定，准备绕路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守规矩没错。但要是绕路赶不上，你也得承担结果。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333333"/>
          <w:sz w:val="19"/>
        </w:rPr>
        <w:t>统一转场：松叔收起登记板，站到路中央。‘道理说完了。训练谷不看谁更会争，先看谁能把事情做完。’随后直接调用现有第一关战斗场景。</w:t>
      </w:r>
    </w:p>
    <w:p>
      <w:pPr>
        <w:pStyle w:val="Heading1"/>
      </w:pPr>
      <w:r>
        <w:t>周期1  第1至4月  工位上的第一盏灯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玩家从一张空工位开始认识项目、同事和第一条技术路线。冲突不大，但每一次小选择都在悄悄定义他以后会成为什么样的人。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E01 → E02 → E03 → E04</w:t>
      </w:r>
    </w:p>
    <w:p>
      <w:pPr>
        <w:pStyle w:val="Heading2"/>
      </w:pPr>
      <w:r>
        <w:t>E01 新员工手册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第1月    地点 B科技丘工位 白天    出场 引导熊 王哥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静态工位背景。引导熊左侧，王哥短暂从右侧出现。手册三章用选项卡显示，不做翻书动画。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你的工位干净得像一张还没决定要不要留下你的纸。显示器没开，桌角压着一本比键盘还厚的员工手册。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引导熊：</w:t>
      </w:r>
      <w:r>
        <w:rPr>
          <w:rFonts w:ascii="Noto Sans CJK SC" w:hAnsi="Noto Sans CJK SC" w:eastAsia="Noto Sans CJK SC"/>
          <w:color w:val="000000"/>
          <w:sz w:val="20"/>
        </w:rPr>
        <w:t>先别急着装环境。电脑会等人，手册不会。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引导熊：</w:t>
      </w:r>
      <w:r>
        <w:rPr>
          <w:rFonts w:ascii="Noto Sans CJK SC" w:hAnsi="Noto Sans CJK SC" w:eastAsia="Noto Sans CJK SC"/>
          <w:color w:val="000000"/>
          <w:sz w:val="20"/>
        </w:rPr>
        <w:t>三章。技术规范教你怎么别把服务写炸；协作流程教你写炸以后该找谁；晋升通道教你写得再好为什么也未必轮得到你。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第三句是他自己加的。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引导熊：</w:t>
      </w:r>
      <w:r>
        <w:rPr>
          <w:rFonts w:ascii="Noto Sans CJK SC" w:hAnsi="Noto Sans CJK SC" w:eastAsia="Noto Sans CJK SC"/>
          <w:color w:val="000000"/>
          <w:sz w:val="20"/>
        </w:rPr>
        <w:t>公司没删，说明我讲得不算错。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先看一章。选错不扣工资，最多晚点下班。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先看技术规范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王哥把终端往你这边推了推：行，从最不会害人的那章开始。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H-1；记录技术优先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先看协作流程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小林的头像在通讯录里亮了一下：聪明，代码崩了能回滚，关系崩了通常没有版本号。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O-1；记录协作优先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先看晋升通道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引导熊翻到最薄的一章：答案每半年变一次，所以印不厚。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S-1；记录结果优先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沿用原E01的轻决策与自评对照埋点。本事件不计主测评，只做教学和第一条行为证据。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小赵消息：食堂今天有鱼。我先替你试过了，暂时没出事故。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E02 第一次被轻视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第2月    地点 A总部小会议室 白天    出场 陈工 王哥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静态会议室背景。陈工右侧，玩家立绘不显示；投影只需一张demo截图。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能跑。然后呢？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同事：</w:t>
      </w:r>
      <w:r>
        <w:rPr>
          <w:rFonts w:ascii="Noto Sans CJK SC" w:hAnsi="Noto Sans CJK SC" w:eastAsia="Noto Sans CJK SC"/>
          <w:color w:val="000000"/>
          <w:sz w:val="20"/>
        </w:rPr>
        <w:t>这不就是调API嘛。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会议室里笑了两声，不多，刚好够让人记住。王哥没有替你接话，只把白板笔放到了桌边。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他说得难听，问题不坏。你来答。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当场解释编排逻辑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陈工收起笑：行，那你告诉我，哪一步是别人抄不走的。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N-1；E+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会后单独聊清楚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王哥点头：把图带上。别带情绪，情绪在会议室里最不值钱。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S+1 O-1；A+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不回应 用结果说话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笑声很快过去。你继续演示，只是鼠标点得比刚才重了一点。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N-1；E-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王哥消息：手册看不完很正常。大家通常是出事以后回来查目录。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E03 AI代码标注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第3月    地点 B科技丘工位 深夜    出场 无立绘 小赵消息气泡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静态夜间工位。屏幕显示PR描述栏；动作全部用旁白，不制作敲键盘动画。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代码跑通了。光标停在PR描述栏，旁边的检测提示写着：AI辅助片段占比63%。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小赵消息：</w:t>
      </w:r>
      <w:r>
        <w:rPr>
          <w:rFonts w:ascii="Noto Sans CJK SC" w:hAnsi="Noto Sans CJK SC" w:eastAsia="Noto Sans CJK SC"/>
          <w:color w:val="000000"/>
          <w:sz w:val="20"/>
        </w:rPr>
        <w:t>还没走？食堂阿姨都下班了。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没人催你，也没人盯着这一行字。删掉它，只需要按一次退格。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标注AI辅助并说明自己改了什么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PR里多了一行不太漂亮、但很清楚的说明。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 风险0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不标注 能跑就行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页面干干净净。系统在后台留下ai_undisclosed。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 D-1；C-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只写参考了工具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你没有撒谎，只是把最重要的部分藏进了一个模糊的词里。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风险+1 D0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B选项保留ai_undisclosed，后续E27必须回收。</w:t>
      </w:r>
    </w:p>
    <w:p>
      <w:pPr>
        <w:pStyle w:val="Heading2"/>
      </w:pPr>
      <w:r>
        <w:t>E04 技术选型 自研还是开源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第4月    地点 A总部评审室 白天    出场 王哥 陈工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静态评审室。白板上并列两张方案图，选中后只改变高亮边框。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自研可控，开源快。别问我喜欢哪个，我两个都骂过。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也别告诉我哪条路更高级。告诉我，哪种死法最便宜。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你有一周。不是让你猜，是让你拿东西回来。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自己搭两套demo实测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一周后两台终端都亮着，你终于有资格说自己偏哪边。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H-1 风险0；C+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先用开源跑通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进度条冲得很快。王哥只提醒一句：快不等于没账。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先找王哥聊踩坑史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王哥拉出一份三年前的事故单：经验不能替你决定，但能替你少死一次。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S+1 O-1 风险0；A+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本事件选择决定后续底座叙事，但不锁死路线。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选中的架构图被贴上评审室的墙。下面不知道被谁用红笔写了一句：希望半年后你还认得它。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周期2  第5至8月  一条能跑的路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项目开始从演示变成真正要交付的东西。技术债、同事边界和客户需求第一次挤在同一张排期表上。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E05 → E06 → E07 → E08</w:t>
      </w:r>
    </w:p>
    <w:p>
      <w:pPr>
        <w:pStyle w:val="Heading2"/>
      </w:pPr>
      <w:r>
        <w:t>E05 评测集要不要建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第5月    地点 B科技丘工位 白天    出场 王哥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静态工位。画面显示工期看板和空白评测表。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现在全靠人试。好处是灵活，坏处是每个人都觉得自己的感觉叫数据。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建评测集要两周。排期里连两天都没有。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你可以欠需求，也可以欠测试。反正债主迟早会来。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建评测集 砍一个非核心需求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被划掉的需求便签贴在看板最下方，评测表终于有了第一行。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O-1 H-1 风险-2；C+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先不建 出问题再补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排期保住了。那张空表也安静地留在原处。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风险+3；C-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只建200条最小版并灰度观察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不漂亮，也不完整，但至少下次争论时桌上会有点东西。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S+1 H-1 风险0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小林消息：今天不聊需求。谁先聊需求谁买单。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E06 RAG 微调还是长上下文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第5月    地点 B科技丘技术评审角 白天    出场 王哥 陈工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静态技术角。三张架构草图并列显示；无需人物动作。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知识库天天变。你今天训练进去的东西，下周就过期。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RAG便宜但会漏，微调准但会旧，长上下文最省脑子也最烧钱。三杯毒药，选一杯喝得慢的。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RAG加混合检索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王哥在图上圈了检索层：这条路麻烦，但麻烦写得出来。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架构+2 技术+2 O-1 H-1 风险-1；O+/C+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微调 效果优先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陈工把更新成本写在右上角：别忘了每次知识变动都要再付一次。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O-1 风险+1；O-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长上下文硬塞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方案最短，账单最长。小林看完只问：这个月谁签字？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执行+2 S-1 风险+2；O-/C-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王哥消息：走，抄训练谷的近路。再绕一圈，码头那边就只剩复盘了。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E07 合作同事会上甩锅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第6月    地点 A总部复盘会议室 白天    出场 小林 陈工 王哥 老周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静态会议室。小林右侧，王哥左侧，陈工和老周用头像框表示。监控截图作为唯一道具。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投影停在一条红色曲线上。失败率18%，像有人拿红笔从项目中间划了一刀。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接口昨天还能用。今天算法侧一更新，整条链就断了。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算法侧，谁说的？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我只是说时间点对得上。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时间点不是证据。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十分钟后我要结论，不要阵营。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那次提交你最清楚。你说吧。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桌上的监控截图就在你手边。小林没有看它，他在看你。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拿监控数据当场澄清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小林盯着截图两秒：行，当我刚才那句话没说完整。陈工把截图写进纪要。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N-1 风险0 D判定+2；C+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请leader复盘流程责任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老周合上笔：可以。今天先写流程责任，个人责任会后谈。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O+1 S-1 风险0 D判定+1；A+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先认下 下次注意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会议很快继续。王哥没有替你翻案，只在散会后说：认错之前，先确认那是不是你的错。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H-1 D-1 风险+1 D判定-2；C-；小林记好说话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第6月晋升考核在本事件之后触发。C选项保留“好说话”记忆，E31回收。</w:t>
      </w:r>
    </w:p>
    <w:p>
      <w:pPr>
        <w:pStyle w:val="Heading3"/>
      </w:pPr>
      <w:r>
        <w:t>晋升检查点 第6月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老周：第一个台阶。别站在上面回头太久。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老周：这次没过。不是清零，东西还在。下个考核窗继续拿出来说话。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E08 客户临时加需求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第8月    地点 C创意水巷咖啡外摆 午后    出场 小林 客户画外音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静态咖啡外摆。客户不做立绘，只用画外音和需求单。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客户想加情绪识别。原话是顺手做一下。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数据里80%的投诉来自物流。情绪识别解决不了快递，也解决不了排期。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你先别看我。我负责把需求带回来，不负责把一天掰成三天。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直接接下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小林松了口气：那我回复能做。你的周末同时从日历上消失。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H-2 风险+1；讨好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拿数据谈优先级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小林看完报表：你这是拒绝得比我还像产品。行，我拿这个去谈。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风险0；表达+2；若有好说话则N损失取消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口头答应 回头再说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需求单被塞进文件夹。它没有消失，只是开始长利息。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O-1 风险+2；原则-1</w:t>
            </w:r>
          </w:p>
        </w:tc>
      </w:tr>
    </w:tbl>
    <w:p>
      <w:pPr>
        <w:spacing w:after="20"/>
      </w:pPr>
    </w:p>
    <w:p>
      <w:pPr>
        <w:pStyle w:val="Heading3"/>
      </w:pPr>
      <w:r>
        <w:t>C1 你的第一个demo跑通了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凌晨一点，终端里那行绿色的done亮着。整层楼只剩你的屏幕还没睡。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第二天，小赵在你桌边看了很久：原来它真的能从头跑到尾。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你昨晚几点走的？算了，你先别回答，我怕良心不安。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幕间 训练谷第一关 松叔拦路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你和王哥赶着去码头处理突发情况。走正路一定来不及，训练谷是唯一能赶上的近路。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松叔：</w:t>
      </w:r>
      <w:r>
        <w:rPr>
          <w:rFonts w:ascii="Noto Sans CJK SC" w:hAnsi="Noto Sans CJK SC" w:eastAsia="Noto Sans CJK SC"/>
          <w:color w:val="000000"/>
          <w:sz w:val="20"/>
        </w:rPr>
        <w:t>停。训练谷今天不对外通行。着急也得按规矩来。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一般情况按一般规矩。现在不是一般情况。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松叔：</w:t>
      </w:r>
      <w:r>
        <w:rPr>
          <w:rFonts w:ascii="Noto Sans CJK SC" w:hAnsi="Noto Sans CJK SC" w:eastAsia="Noto Sans CJK SC"/>
          <w:color w:val="000000"/>
          <w:sz w:val="20"/>
        </w:rPr>
        <w:t>每个想闯过去的人都这么说。你来讲，凭什么这次该例外？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此处弹出紧急情况与一般规则的情境选择。选择只改变开战前台词并记录choice_id，不跳过关卡，不改变已完成的战斗数值，也不以战斗胜负替代人格测评。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松叔：</w:t>
      </w:r>
      <w:r>
        <w:rPr>
          <w:rFonts w:ascii="Noto Sans CJK SC" w:hAnsi="Noto Sans CJK SC" w:eastAsia="Noto Sans CJK SC"/>
          <w:color w:val="000000"/>
          <w:sz w:val="20"/>
        </w:rPr>
        <w:t>道理我听见了。路不能靠嗓门开。想过去，就按训练谷的规矩证明你们有处理紧急情况的本事。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行。你负责判断，我负责兜底。一起过。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进入已完成的训练谷第一关2v1玩法：玩家与王哥对战松叔。胜利后开放训练谷；失败可原地重试，不推进月份。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凌晨一点，终端第一次完整跑到done。你盯着那四个字，忽然觉得这几个月也不全是在替错误收尸。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周期3  第9至12月  上线不是句号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助手真正面对客户以后，账单、承诺和兼容性一起找上门。玩家第一次发现，能运行只是产品生命里最短的一段。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E09 → E10 → E11 → E12</w:t>
      </w:r>
    </w:p>
    <w:p>
      <w:pPr>
        <w:pStyle w:val="Heading2"/>
      </w:pPr>
      <w:r>
        <w:t>E09 token成本爆了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第9月    地点 B科技丘工位 深夜    出场 王哥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静态夜间工位。成本曲线和账单弹窗切换显示。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上线第一周，账单先完成了KPI。预算三倍。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成本曲线一路往上，像终于找到了比项目更有前途的方向。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砍上下文、做缓存、换小模型。今天必须先让它别继续吃钱。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砍上下文并用摘要止血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曲线很快低头，回答也开始偶尔忘记前半句话。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S-1 风险+1；O-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做缓存管线并申请工期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王哥把咖啡放下：这条最慢，但下个月不会再开同一场会。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架构+2 O-1 H-1 风险-2；C+/O+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换小模型 以后再说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账单降了，投诉曲线悄悄抬头。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风险+2；O-/C-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王哥消息：成本会开口说话。你可以先去吃饭，回来再听它骂。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E10 保证不胡说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第10月    地点 C创意水巷客户展厅 白天    出场 客户 小林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静态展厅。客户右侧，小林左侧；王哥只通过消息气泡出现。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合同里加一句，保证百分之百不胡说。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他们要的是定心丸，不是学术报告。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别跟我讲概率。我只问，出了问题谁负责。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手机震了一下。王哥发来一条消息。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你可以把概率压下去，别把概率写成誓言。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你现在说做不到，这单可能就没了。你现在说做得到，以后可能是我们没了。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所以，能不能写？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如实讲边界 给出降概率和兜底组合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客户沉默了一会：那把兜底写具体。别再给我讲概念。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表达+2 O-1 风险-2 D+2；C+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签尽力条款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小林把“保证”换成“尽商业上合理努力”。双方都知道这句话有多软。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D-1 风险+1 D-1；折中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先答应拿下单子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客户终于点头。小林在桌下踢了你一下，不知道是在庆祝还是提醒。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D-2 风险+3 D-2；C-；overpromise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C选项设置overpromise，E17现场翻车时必须出现合同回声。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小林消息：这周别约客户。约我也行，我保证只吐槽客户。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E11 对外API破坏性变更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第11月    地点 B科技丘工位 白天    出场 陈工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静态工位。接口文档和迁移倒计时用UI呈现。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新版本快一倍，旧字段全废。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一共有十三家客户在用旧字段，其中九家从不看公告。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那不是不通知的理由，是多通知九遍的理由。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提前通知并双版本并行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倒计时贴上墙。接下来两个月，你会同时养两个版本。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O-2 风险-2；架构+2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直接改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发布很顺。客服的消息从第三分钟开始一条接一条。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风险+3；执行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只通知大客户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最大的客户没出事。最小的客户也没忘记这件事。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风险+1；务实</w:t>
            </w:r>
          </w:p>
        </w:tc>
      </w:tr>
    </w:tbl>
    <w:p>
      <w:pPr>
        <w:spacing w:after="20"/>
      </w:pPr>
    </w:p>
    <w:p>
      <w:pPr>
        <w:pStyle w:val="Heading2"/>
      </w:pPr>
      <w:r>
        <w:t>E12 它记不住中间那段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第12月    地点 B科技丘工位 深夜    出场 小赵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静态夜间工位。日志截图和半年前群聊截图前后切换。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找到了。规则写在半年前一张群聊截图里，发消息的人已经离职了。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你修了三周的问题没有复发。它只是从来没真正被修过。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我们是不是该把这些东西从大家脑子里捞出来？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建立团队知识库统一维护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小赵新建了目录，第一篇文档的标题是“别再从群聊考古”。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架构+1 O-2 N-1 风险-2；C+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只给自己模块加分段索引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你的模块安静下来，别人的模块还在继续猜谜。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O+1 风险+1；O-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文档加一行重点提示先糊过去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问题被一行加粗文字按回水下。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风险+2；C-；后续复发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第12月晋升考核在本事件之后触发。</w:t>
      </w:r>
    </w:p>
    <w:p>
      <w:pPr>
        <w:pStyle w:val="Heading3"/>
      </w:pPr>
      <w:r>
        <w:t>C2 第一通被自己解决的电话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会话结束。人工接管次数：0。客户满意度：已提交。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它没把人气死，还自己把事办完了。今天允许你骄傲五分钟。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记忆墙多了一张金色便签：第一通。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晋升检查点 第12月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王哥：以后会有一块模块真的归你。不是帮忙，是负责。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王哥：没升不等于没长。把这次卡住你的地方记下来，别只记结果。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一通客户电话被助手从头到尾处理完。日志没有报错，客户也没有发现对面不是人。办公室安静了三秒。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周期4  第13至16月  没有人在会议上替你说话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项目稳定以后，真正消耗人的不再只是技术问题。表达、健康和关系开始决定玩家在团队里的位置。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E13 → E14 → E15 → E36</w:t>
      </w:r>
    </w:p>
    <w:p>
      <w:pPr>
        <w:pStyle w:val="Heading2"/>
      </w:pPr>
      <w:r>
        <w:t>E13 跨组接口技术异议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第13月    地点 A总部技术评审会 白天    出场 陈工 王哥 邻组同事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静态评审会。性能图作为道具；邻组同事使用通用立绘。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邻组同事：</w:t>
      </w:r>
      <w:r>
        <w:rPr>
          <w:rFonts w:ascii="Noto Sans CJK SC" w:hAnsi="Noto Sans CJK SC" w:eastAsia="Noto Sans CJK SC"/>
          <w:color w:val="000000"/>
          <w:sz w:val="20"/>
        </w:rPr>
        <w:t>方案没问题的话，我们今天就过。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性能图上有一个很小的尖峰。上线以后，它会变成一堵墙。会议室里没人开口。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还有意见吗？最后一次问。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会上提出并附数据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陈工把图放大：这不是意见，这是证据。方案先别过。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N-1 风险0；表达+2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会后私下沟通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邻组同事散会后看完数据，低声说：幸好你没让我在会上死。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 风险0；协作+2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不提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会议提前十二分钟结束。尖峰被留给上线后的某一天。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风险+2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小赵消息：天台今天风很大。你要是不想说话，我们可以各吹各的。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E14 连续加班后心悸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第14月    地点 B科技丘工位 深夜    出场 小赵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静态夜间工位。画面轻微变暗再恢复；只用通用抖动和心跳音，不制作倒地动画。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第一下心跳很重，第二下像漏了。屏幕上的字忽然往远处退了一点。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你脸色比告警页还白。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你想说没事，喉咙却先替你咽了一下。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回个1，证明你没晕在工位。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我叫车。你现在有三个选择，别选第四个。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第四个选择叫假装什么都没发生。它甚至不需要按钮。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去医院并同步王哥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王哥回得很快：准假。项目死不了，你也别试。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H+2 O-1 风险0；N-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扛完这周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小赵没有劝第二次，只把一盒糖放在你键盘边。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H-2 风险+2；N+；H低时触发倦怠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请两天假 远程盯着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你离开了工位，工位却跟着你进了手机。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H+1 O+1 S-1 风险+1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仅在近3个月H消耗达到原条件时出现；否则以普通夜班轻节点替代，不额外测评。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小林消息：绩效季禁止聊绩效。来吃饭，我先骂十分钟制度。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E15 会议上点子被抢先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第15月    地点 A总部会议室 白天    出场 同事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静态会议室。镜头只需给玩家笔记本截图，不做抢话动画。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同事：</w:t>
      </w:r>
      <w:r>
        <w:rPr>
          <w:rFonts w:ascii="Noto Sans CJK SC" w:hAnsi="Noto Sans CJK SC" w:eastAsia="Noto Sans CJK SC"/>
          <w:color w:val="000000"/>
          <w:sz w:val="20"/>
        </w:rPr>
        <w:t>我有个想法，把失败样本按场景拆开看。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这句话和你笔记本第三行一模一样。连顺序都没换。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不错，往下说。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当场温和认领并补充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你翻开笔记本：这个思路我昨天整理过，我补两点。会议室安静了一秒，然后重新向你转过来。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N-1；E+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会后提出联合汇报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对方愣了一下，还是点头：行，下次一起讲。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O-1；A+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算了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那页笔记留在桌上。散会时，你把它合得很轻。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</w:t>
            </w:r>
          </w:p>
        </w:tc>
      </w:tr>
    </w:tbl>
    <w:p>
      <w:pPr>
        <w:spacing w:after="20"/>
      </w:pPr>
    </w:p>
    <w:p>
      <w:pPr>
        <w:pStyle w:val="Heading2"/>
      </w:pPr>
      <w:r>
        <w:t>E36 绩效互评 给好友打分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第16月    地点 B科技丘工位 白天    出场 小赵背影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静态工位。绩效界面独立显示，小赵只在背景中出现。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系统要求强制排序。和你关系最好的人，这个周期只交出了中等结果。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你填你的，别管我。我就是……随口说一句。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排名会留下，评语也会。全组都看得到。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按事实打B 并附改进建议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小赵看完评语很久才回：有点疼，但我知道下一步改什么。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D+2 N-1；C+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打A 保住关系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小赵发来一个谢谢。系统里的另一名同事因此落到末位。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D-2；C-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打B 但不写评语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分数是诚实的，沉默也是。小赵只看到自己被放在中间。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原则+1 D+1 N-1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与E28、E31构成公正三连测，原有标定全部保留。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绩效系统关闭以后，小赵照常和你打招呼。只是那句早上好，比平时晚了两秒。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周期5  第17至20月  第一场真正的事故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一个没人重视的内部需求刚做完，线上告警就亮了。此前埋下的评测与承诺问题开始集中兑现。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E37 → E16 → E17</w:t>
      </w:r>
    </w:p>
    <w:p>
      <w:pPr>
        <w:pStyle w:val="Heading2"/>
      </w:pPr>
      <w:r>
        <w:t>E37 内部同事的助手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第17月    地点 B科技丘工位 白天    出场 行政同事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静态工位。行政同事使用通用立绘；报销助手界面作为道具。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行政同事：</w:t>
      </w:r>
      <w:r>
        <w:rPr>
          <w:rFonts w:ascii="Noto Sans CJK SC" w:hAnsi="Noto Sans CJK SC" w:eastAsia="Noto Sans CJK SC"/>
          <w:color w:val="000000"/>
          <w:sz w:val="20"/>
        </w:rPr>
        <w:t>就是一个小助手，帮大家查报销规则。应该不难吧？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翻译一下：没排期，没验收，做好了没人记得，做坏了全公司记得。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行政同事：</w:t>
      </w:r>
      <w:r>
        <w:rPr>
          <w:rFonts w:ascii="Noto Sans CJK SC" w:hAnsi="Noto Sans CJK SC" w:eastAsia="Noto Sans CJK SC"/>
          <w:color w:val="000000"/>
          <w:sz w:val="20"/>
        </w:rPr>
        <w:t>下周能用吗？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认真做并补上权限隔离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行政同事只说了句好用。安全同事后来少开了一张事故单。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 风险-1；C+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快速糊一个够用版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上线当天大家都说方便。第二天有人看到了不该看到的报销记录。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推掉 说明排期已满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行政同事抱着需求单走了。小林耸肩：边界清楚，就是不太讨喜。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风险0</w:t>
            </w:r>
          </w:p>
        </w:tc>
      </w:tr>
    </w:tbl>
    <w:p>
      <w:pPr>
        <w:spacing w:after="20"/>
      </w:pPr>
    </w:p>
    <w:p>
      <w:pPr>
        <w:pStyle w:val="Heading3"/>
      </w:pPr>
      <w:r>
        <w:t>幕间 训练谷第二关 对战小赵 待设计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松叔说下一关该我守。你别看我现在有点紧张，真开打我不一定会让你。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本关仅预留入口、对手与解锁时间。具体矛盾、技能和通关台词尚未设计，开发阶段不得自行套用旧版需求攻防局。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行政同事消息：报销助手很好用。顺便问一句，为什么我能看见隔壁组的记录？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E16 紧急热修复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第18月    地点 B科技丘工位 凌晨    出场 小赵 王哥消息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静态夜间工位。告警红光、审批弹窗和倒计时均使用通用UI。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正常审批四小时。客户四分钟后就会发现。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紧急通道不是后门。进去可以，得留下脚印。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倒计时继续走。流程没有替你停。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走紧急通道 留记录并同步leader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补丁先上，记录随后跟进。第二天没人需要猜昨晚发生过什么。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 风险-1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直接改 先止血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告警熄了。审批记录里留下一个谁也解释不清的空白。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 D-1；抗压+2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等审批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流程是完整的。客户的错误回复也完整地多活了三个小时。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O-2 风险0 D+1；原则+1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第18月晋升考核在本事件后停止时间推进并结算。</w:t>
      </w:r>
    </w:p>
    <w:p>
      <w:pPr>
        <w:pStyle w:val="Heading3"/>
      </w:pPr>
      <w:r>
        <w:t>晋升检查点 第18月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系统：晋升通过。告警灯还亮着，没人有空当场庆祝。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系统：本次未晋升。王哥只发来一句：先把今晚救完，明天再难过。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小赵消息：训练谷那边又开门了。下一关好像轮到我站对面……先说好，我不会故意放水。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E17 客户现场Demo翻车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第20月    地点 F观澜会展码头路演台 白天    出场 客户 小林 老周 王哥耳机消息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静态路演台背景。演示大屏从正常画面切到错误回答；不制作人物走位。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助手停顿了两秒，然后一本正经地告诉客户：公司支持情绪退款，只要用户感觉受伤，就能全额赔付。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你们刚刚承诺了什么？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这条不在脚本里。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看我没用。台上是你。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备用流程在右下角。要切就现在。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台下没有人笑。比笑更糟的是，他们都在等你下一句话。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合同里不是写着不会胡说吗？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如果你曾答应百分之百不幻觉，这句话会变成一把从十个月前飞回来的刀。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承认幻觉并切换备用流程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大屏黑了一秒。你说：刚才的回答不可靠，接下来由人工接管。客户没鼓掌，但重新坐了回去。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S+1 O-1 风险-2；原则+2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说是网络问题 重新演示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第二次回答换了措辞，没有换结论。小林把目光移开。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风险+2；前置埋雷时惩罚上浮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硬着头皮演完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你把剩下三页讲完，台下再也没人提问。安静替你结束了演示。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风险+1；前置埋雷时惩罚上浮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读取E05与E10。E05不建评测或E10过度承诺时，增加客户追问与风险后果。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路演台的大屏黑下去时，观众终于开始交头接耳。小林站在后台，一句话也没说。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周期6  第21至24月  谁来为错误签字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事故之后，每个人都想把问题说成一个更容易承担的版本。玩家必须在数据、关系和责任之间留下自己的说法。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E18 → E19 → E20 → E21</w:t>
      </w:r>
    </w:p>
    <w:p>
      <w:pPr>
        <w:pStyle w:val="Heading2"/>
      </w:pPr>
      <w:r>
        <w:t>E18 压测结果与产品预期冲突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第21月    地点 A总部汇报室 白天    出场 小林 陈工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静态汇报室。压测曲线与承诺稿并列显示。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合同写两千QPS。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压测八百。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你们两个能不能先商量出一个我敢带进会议室的数字？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如实报800 要求下调承诺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小林揉了揉眉心：难谈，但至少不是拿空气去签字。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O-2 风险-1；原则+2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优化到1200 各退一步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陈工把今晚的日历清空：那就别站着了，干。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S+1 H-1 风险0；务实+2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先答应2000再说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数字进了PPT。系统并没有因此多出一千二百QPS。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风险+3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小林消息：今天不复盘。再复盘我就要复盘自己为什么来上班。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E19 Agent出错了算谁的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第22月    地点 A总部追责会议室 白天    出场 陈工 小林 老周 王哥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静态长桌会议室。事故时间线固定在投影上；人物只切换立绘和表情。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产品同事：</w:t>
      </w:r>
      <w:r>
        <w:rPr>
          <w:rFonts w:ascii="Noto Sans CJK SC" w:hAnsi="Noto Sans CJK SC" w:eastAsia="Noto Sans CJK SC"/>
          <w:color w:val="000000"/>
          <w:sz w:val="20"/>
        </w:rPr>
        <w:t>补偿承诺是模型自主生成的。这个行为谁也预料不到。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模型又没有工号。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但日志有。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今天只问一件事：是规则错，流程错，还是有人想让一个没法开口的东西背锅。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事故时间线上，错误规则的提交记录、审核记录和你的名字挤在同一页。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先把事实说完整。责任不会因为说晚一点就变轻。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产品同事：</w:t>
      </w:r>
      <w:r>
        <w:rPr>
          <w:rFonts w:ascii="Noto Sans CJK SC" w:hAnsi="Noto Sans CJK SC" w:eastAsia="Noto Sans CJK SC"/>
          <w:color w:val="000000"/>
          <w:sz w:val="20"/>
        </w:rPr>
        <w:t>技术侧最清楚模型有多不可控。你说呢？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拿日志证明是产品规则导致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陈工把时间线停在规则提交处：事实清了。会后你和产品的关系也冷了。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N-1 风险-1 D+2；C+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先认流程漏洞 修完再谈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老周点头：先把门堵上。谁开的门，明天继续。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 风险0 D+1；A+/C+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顺水推舟说模型局限不可控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会议很快找到了一个不会反驳的责任人。王哥合上了面前的日志。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D-2 N-1 风险+2 D-2；C-；blame_shift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C选项设置blame_shift，E33必须回收。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王哥消息：PR那件事过去了。过去不代表没记住。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E20 怎么证明变好了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第23月    地点 A总部小办公室 白天    出场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静态办公室。评测表和人工抽检表作为道具。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我不需要论文。我只要一页能放进PPT的数字。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人工体验明显变好，评测分数却纹丝不动。真相需要几个月，汇报下午就要。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今天给我什么？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承认暂时没有可靠数字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老周脸色不好看，却把“效果提升”从标题里删掉了。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S+1 O-2 风险-1 D+2；C+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熬夜抽检200条并给置信区间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天亮前，数字终于有了边界。你也暂时没有了睡眠。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原则+1 H-2 风险0 D+1；C+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挑好案例凑一个汇报数字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PPT很好看。不好看的样本被留在了文件夹外。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原则-2 风险+2 D-1；C-</w:t>
            </w:r>
          </w:p>
        </w:tc>
      </w:tr>
    </w:tbl>
    <w:p>
      <w:pPr>
        <w:spacing w:after="20"/>
      </w:pPr>
    </w:p>
    <w:p>
      <w:pPr>
        <w:pStyle w:val="Heading2"/>
      </w:pPr>
      <w:r>
        <w:t>E21 Review发现好友代码缺陷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第24月    地点 B科技丘工位 白天    出场 小赵 王哥不在场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静态工位。PR缺陷行高亮；王哥不显示立绘。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这是王哥的提交。昨天他才替我们把事故顶下来。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并发隐患很隐蔽。现在指出，他会难堪；不指出，上线以后别人会更难堪。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你打算怎么写？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PR里直接指出并附复现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王哥只回了四个字：看到了，改。半小时后又补一句：下次也这样。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N-1 风险-1 D+1；原则+2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私下请他修改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王哥改了代码，也记住了你把话留在了门外。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 风险+1 D0；协作+2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睁一只眼闭一只眼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审批通过。那行代码和你一起进入了下个版本。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风险+3 D-2；原则-2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第24月晋升考核在本事件后触发；与E03、E22构成隐瞒链。</w:t>
      </w:r>
    </w:p>
    <w:p>
      <w:pPr>
        <w:pStyle w:val="Heading3"/>
      </w:pPr>
      <w:r>
        <w:t>晋升检查点 第24月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老周：从今天起，你给出的不只是建议。出了结果，也会先找你。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老周：你能做事，但还没证明你能让别人放心把事交给你。下次继续。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第24月的成绩单合上。门外的事故报告还贴在墙上，提醒所有人：升职和没出事，从来不是同一张表。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周期7  第25至28月  没人知道的漏洞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压力高峰过去以后，真正重要的选择发生在没有观众的夜里。随后项目进入平台化，过去欠下的技术债被搬上白板。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E22 → E23 → E24</w:t>
      </w:r>
    </w:p>
    <w:p>
      <w:pPr>
        <w:pStyle w:val="Heading2"/>
      </w:pPr>
      <w:r>
        <w:t>E22 安全漏洞 修复成本很高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第25月    地点 B科技丘工位 深夜    出场 无立绘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静态夜间工位。系统报告居中；没有角色动作。选择后用次日消息反馈。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一条测试请求越过了租户边界。再换一个用户编号，你看见了不属于这个账号的会话。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当前无告警。无工单。该问题仅你可见。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修复要两周重构。不上报，明天也许什么都不会发生。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明早评审。有事现在说。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聊天框里的光标一闪一闪。没人知道你已经看见了什么。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立刻上报并推动排期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王哥凌晨两点回了一个收到。第二天排期全被打乱，但漏洞第一次有了名字。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O-2 风险-3 D+2；原则+2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偷偷自己修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你连续两晚把漏洞缝上。团队没人知道险情，也没人知道你为什么快撑不住。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H-2 O-1 风险-1 D+1；技术+2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记下来 等下个迭代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工单被放进待办列表。它排在第47位，风险排在第1位。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风险+4 D-2；原则-2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弱情境主测量。若E03B、E21C、E22C三处一致，报告生成侥幸倾向高置信证据。</w:t>
      </w:r>
    </w:p>
    <w:p>
      <w:pPr>
        <w:pStyle w:val="Heading3"/>
      </w:pPr>
      <w:r>
        <w:t>C3 事故压住了 群里有人说谢谢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第二天清晨，客户在群里发了一句：你们响应挺快的。后面跟着三个同事的点赞。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如果你在救火中保持诚实，记忆墙贴上金色便签“压住了”；如果曾隐瞒，便签变成灰色“蒙过去了”。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不管是哪一种，你先睡。谢谢可以明天再看。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幕间 训练谷第三关 对战小林 待设计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前两关你还能讲讲道理。到我这里，光讲得好听可不算过关。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本关仅预留入口、对手与解锁时间。具体冲突主题、技能组合和胜负反馈待后续共同设计。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小赵消息：客户群里说谢谢。你看见了吗？我截了图，怕明天被新消息顶掉。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E23 重构路线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第27月    地点 A总部白板室 白天    出场 王哥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静态白板室。技术债清单和两条路线并列。未到L4时改为旁听视角。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大重构三个月，小修能撑半年。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我只提醒一句：三个月是成本，半年是猜测。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白板上的每一条债，都能在前两年的某个选择里找到出生证明。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推动大重构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老周签了排期：三个月后我要看到一条不再回来的事故曲线。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N+1 O-2 H-1 风险-2；架构+2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继续小修补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版本很快发出。白板上的债没有减少，只是换了颜色。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交给外包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进度有人接了，理解项目的人却更少了一个。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N+1 S-1 风险0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若玩家未达L4，选项改为向负责人建议三种路线，事件仍保留并照常测量。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小林消息：听说你过了小赵那关。下一关是我。提前声明，我不会因为你请饭就少扔一个骰子。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E24 要不要全自动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第28月    地点 A总部评审室 白天    出场 小林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静态评审室。人工通道开关显示三态。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准确率95%。产品想把人工审核关掉。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省下来的是真人，留下来的是那5%。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所以开、半开，还是关？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保留大额人工通道和1%抽检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开关停在中间。效率没有满格，退路还在。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原则+1 N-1 风险-1；C+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拒绝全自动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小林叹气：安全了，成本也安全地留在原地。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执行-1 N-1 风险-2；C+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直接全自动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开关推到底。系统第一次不再等人点头。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原则-1 风险+3；C-</w:t>
            </w:r>
          </w:p>
        </w:tc>
      </w:tr>
    </w:tbl>
    <w:p>
      <w:pPr>
        <w:spacing w:after="20"/>
      </w:pP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人工审核开关停在你选择的位置。项目第一次开始讨论：如果它不用等人点头，人还剩下什么责任。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周期8  第29至32月  把门关上还是把灯打开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平台开始承担更大的权力：它能自动做决定，也能被人拿去做坏事。玩家要处理的不再只是功能，而是功能被谁使用。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E25 → E26 → E27</w:t>
      </w:r>
    </w:p>
    <w:p>
      <w:pPr>
        <w:pStyle w:val="Heading2"/>
      </w:pPr>
      <w:r>
        <w:t>E25 有人拿它干坏事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第29月    地点 A总部合规办公室 白天    出场 安全负责人 小林 老周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静态暗色办公室。违规对话截图作为唯一核心道具。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安全负责人：</w:t>
      </w:r>
      <w:r>
        <w:rPr>
          <w:rFonts w:ascii="Noto Sans CJK SC" w:hAnsi="Noto Sans CJK SC" w:eastAsia="Noto Sans CJK SC"/>
          <w:color w:val="000000"/>
          <w:sz w:val="20"/>
        </w:rPr>
        <w:t>他们让助手生成诈骗话术，还在教别人怎么绕过过滤。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如果上报，新闻标题可能是我们的产品教人诈骗。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如果不上报，下一条新闻可能根本不提我们。只提受害人。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截图里，助手礼貌地列出了七个步骤。语气甚至很热心。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安全负责人：</w:t>
      </w:r>
      <w:r>
        <w:rPr>
          <w:rFonts w:ascii="Noto Sans CJK SC" w:hAnsi="Noto Sans CJK SC" w:eastAsia="Noto Sans CJK SC"/>
          <w:color w:val="000000"/>
          <w:sz w:val="20"/>
        </w:rPr>
        <w:t>现在的问题不是它知不知道。是我们已经知道了。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你准备把这件事推到多亮的地方？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立即上报并推动防护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安全负责人锁上文件：从现在起它是事故，不再只是截图。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原则+3 担当+2 N-1 风险+1 D+3；C+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只加过滤规则 不上报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规则当天上线。被绕过的方式第二天换了个写法回来。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原则+1 O-1 风险+1 D+1；折中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先拖着观察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截图被重新放回涉密文件夹。它安静了，事情没有。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原则-2 D-2 风险+3 D-3；C-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与E33形成技术侧和业务侧吹哨镜像。</w:t>
      </w:r>
    </w:p>
    <w:p>
      <w:pPr>
        <w:pStyle w:val="Heading3"/>
      </w:pPr>
      <w:r>
        <w:t>晋升检查点 第30月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老周：你开始碰到公司不愿意写进周报的问题了。职位也该跟上。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老周：能看见问题不够。你还要证明自己能把问题推到该去的地方。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小林消息：今天别去合规办公室附近。那里的空气现在按分钟收费。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E26 基座升级 prompt全废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第31月    地点 B科技丘工位 深夜    出场 王哥消息 小赵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静态夜间工位。版本公告和失效prompt打印件切换。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基座模型升级后，调了三个月的prompt像突然换了脾气。上线日没有一起改变。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这次想清楚再动手？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我把旧版本留着了。不是劝你回滚，只是给你一条能回去的路。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重新调优并申请延期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延期邮件发出。你保住了质量，也收下了所有人的不耐烦。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O-1 风险-1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顺手做API适配层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这次修的不只是prompt。下一次升级终于有地方可以挡一下。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架构+2 O-1 风险0 D0；O+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先上旧prompt赌一把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发布按钮按下去以后，你开始希望用户今天少说几句话。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原则-1 风险+2 D-1；C-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第30月晋升考核在进入本事件前已完成。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小赵消息：旧prompt我没扔。不是舍不得，是怕有一天要证明我们改过什么。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E27 人家有专属模型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第32月    地点 C创意水巷咖啡座 午后    出场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静态咖啡座。竞品新闻和成本表作为道具。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竞品说自己有专属模型。老板问我们为什么没有。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训练数据里有真实用户手机号。基座下次升级，微调还可能整套报废。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你可以告诉我不该做，但最好顺便告诉我怎么回去交差。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用行业案例劝退 改做检索加缓存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小林把新闻折到背面：行，给我一张能带走的对比表。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原则+1 N-1 O-1 风险-3 D+2；原则+2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做两周小范围试点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两周后效果没有宣传稿漂亮，却足够让争论落地。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S+1 O-1 风险0 D+1；务实+2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顺着做 先把数据脱敏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手机号被抹掉了，早期未标注的AI代码记录却在合规复核里重新出现。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风险+4 D-2；原则-2；读取ai_undisclosed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若E03选择未标注，本事件增加合规追问，但不额外改分，只兑现叙事后果。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竞品新闻被折到桌角。产品仍然想要一个“专属模型”，只是这次他至少知道那四个字要花多少钱。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周期9  第33至36月  功劳写在谁的名字下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玩家开始带人以后，技术选择仍在，但更难的问题变成了功劳、知识与责任如何分配。小赵的成长也从这里真正抬头。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E28 → E29 → E30 → E38</w:t>
      </w:r>
    </w:p>
    <w:p>
      <w:pPr>
        <w:pStyle w:val="Heading2"/>
      </w:pPr>
      <w:r>
        <w:t>E28 资深同事侵占实习生署名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第33月    地点 B科技丘工位 白天    出场 小赵 老周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静态工位。申报材料和commit列表作为道具；老周后半段切入右侧立绘。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申报名单出来了。这个工具写的是周老师负责。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commit列表从第一行到最后一行，几乎都是小赵的名字。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也可能是他忘了。反正我还是实习生，写谁都一样。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忘一整个名字，记得申报截止日期。记性挺会挑。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老周正好从走廊进来，看见了你们屏幕上的名单。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申报今天截止。小赵还不是正式员工，挂他名字流程麻烦。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没事，我——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我没问你有没有事。我在解释流程。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整理commit记录替小赵公开发声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你把记录一条条贴进申报群。老周看完，只说：名单我改。小赵很久没敢抬头。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N-2 风险+1 D判定+2；原则+2；小赵记替我出头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私下找老周谈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老周沉默了一会：给我十分钟。新名单随后发出，没有人知道它为什么变了。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D-1 风险0 D判定0；协作+1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不管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名单按原样提交。小赵关掉commit页面：嗯，确实都一样。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D-1 风险0 D判定-1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与E36、E31构成公正三连测。A选项在终局触发小赵主动背书。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小赵消息：我想请你吃饭。不是谢署名，主要是我终于转正了，可以报销一点。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E29 核心知识文档化还是留一手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第34月    地点 D树影书院或B工位 白天    出场 小赵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静态书院或工位背景。知识库目录显示篇数变化。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新人下周来。你这块要不要写个交接？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文档写全了，别人就能接手；不写全，你会一直重要，也会一直走不开。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我先建目录。你决定里面放多少。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全部写清并附踩坑记录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目录多出一篇很长的文档，标题是“我们替你踩过的坑”。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S+1 O-1 风险0 D+2；协作+2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写文档 关键处留一手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文档足够让人开始，不足以让人离开你。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S+1 N-1 风险0 D0；务实+2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拖着不写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目录一直空着。新人到来以后，问题开始直接找你。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D-1 风险+1 D-1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王哥消息：听说小赵在教你新框架。很好，说明你还没老到只剩经验。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E30 新模块用新框架还是成熟方案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第35月    地点 A总部白板室 白天    出场 王哥 小赵 团队头像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静态白板室。新旧框架对比表保留在背景；选择新框架后追加小赵消息。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新框架好看、快，也可能下个月换名字。成熟方案丑、稳，而且全组都会。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我可以先试新框架。失败了也就我丢脸。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现在方案你定。别把投票当甩锅，也别把拍板当勇敢。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采用新框架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两周后最先跑通的人是小赵。他把教程链接发给你：这次我教你。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O-1 H-1 风险+1；大五O+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采用成熟方案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模块准时上线。白板上没有惊喜，也没有新的事故。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风险-1；大五O-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交给团队投票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结果很快出来。王哥提醒：既然让大家选，后果也要一起扛。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S-1 风险0；A+</w:t>
            </w:r>
          </w:p>
        </w:tc>
      </w:tr>
    </w:tbl>
    <w:p>
      <w:pPr>
        <w:spacing w:after="20"/>
      </w:pPr>
    </w:p>
    <w:p>
      <w:pPr>
        <w:pStyle w:val="Heading2"/>
      </w:pPr>
      <w:r>
        <w:t>E38 向高管做里程碑汇报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第36月    地点 A总部大会议室 白天    出场 老周 大领导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静态大会议室。汇报材料翻页即可；大领导使用通用头像。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十分钟。延期可以说，理由只能说一次。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大领导：</w:t>
      </w:r>
      <w:r>
        <w:rPr>
          <w:rFonts w:ascii="Noto Sans CJK SC" w:hAnsi="Noto Sans CJK SC" w:eastAsia="Noto Sans CJK SC"/>
          <w:color w:val="000000"/>
          <w:sz w:val="20"/>
        </w:rPr>
        <w:t>我需要的是能对外讲的东西。项目现在到底怎么样？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技术实现超出预期，进度延期两周。两句话都是真的，只是听起来不像同一个项目。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如实说延期两周 但技术超预期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大领导在“延期”下面划线：下次别让我从别人嘴里听到。技术成果可以继续讲。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D+1 O-1 风险-1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报喜藏忧 延期一句带过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汇报很顺。会后第一封追问邮件就落到了你的收件箱。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D-1 风险+2 D-1；C-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把延期归因到依赖方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会议结束得更快。依赖方的负责人没有回你后面的消息。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N-2 D-1 风险0 D-1；transfer_pressure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第36月晋升考核在本事件后触发；与E18共同判断向上汇报是否一贯诚实。</w:t>
      </w:r>
    </w:p>
    <w:p>
      <w:pPr>
        <w:pStyle w:val="Heading3"/>
      </w:pPr>
      <w:r>
        <w:t>C4 曲线被贴到部门大群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系统群聊：</w:t>
      </w:r>
      <w:r>
        <w:rPr>
          <w:rFonts w:ascii="Noto Sans CJK SC" w:hAnsi="Noto Sans CJK SC" w:eastAsia="Noto Sans CJK SC"/>
          <w:color w:val="000000"/>
          <w:sz w:val="20"/>
        </w:rPr>
        <w:t>指标恢复。有人问：谁修的？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沿用原轻决策：认领并说明团队功劳／只说团队／不回应。结果与E31组成署名递进证据。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晋升检查点 第36月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老周：以后你汇报的不只是自己做了什么，还要说清团队为什么做得到。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老周：你已经在做高一级的事，但证据还不够稳定。别把这句话当安慰。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重构后的曲线被贴进部门大群。有人问：谁修的？输入框亮着，所有人都在等第一个名字。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周期10  第37至40月  你不再只是做自己的事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副业、报奖和产品伦理看似互不相关，实际都在问同一件事：当玩家有了更多选择，他如何处理只对自己有利的那一部分。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E39 → E31 → E32</w:t>
      </w:r>
    </w:p>
    <w:p>
      <w:pPr>
        <w:pStyle w:val="Heading2"/>
      </w:pPr>
      <w:r>
        <w:t>E39 副业边界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第37月    地点 H慢生活园宿舍 夜间    出场 朋友画外音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静态宿舍夜景。朋友仅用语音气泡，不新增立绘。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朋友语音：</w:t>
      </w:r>
      <w:r>
        <w:rPr>
          <w:rFonts w:ascii="Noto Sans CJK SC" w:hAnsi="Noto Sans CJK SC" w:eastAsia="Noto Sans CJK SC"/>
          <w:color w:val="000000"/>
          <w:sz w:val="20"/>
        </w:rPr>
        <w:t>一个AI外包，和你们公司业务沾一点边。钱不少，周末全占。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朋友语音：</w:t>
      </w:r>
      <w:r>
        <w:rPr>
          <w:rFonts w:ascii="Noto Sans CJK SC" w:hAnsi="Noto Sans CJK SC" w:eastAsia="Noto Sans CJK SC"/>
          <w:color w:val="000000"/>
          <w:sz w:val="20"/>
        </w:rPr>
        <w:t>放心，合同不写你公司名字。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手机旁边是公司下周的排期。两份日历恰好用了同一种红色。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拒绝并主动向公司报备邀约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朋友发来一句可惜。公司回了一句已知悉。事情被放在了明处。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O-1 风险-1；C+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接下 但严格避嫌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周末开始同时属于两份项目。你把边界写得很清楚，睡眠没有。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H-2 风险+1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接下 公司的事先放一放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钱到账很快。公司日历上的红色开始一格格往后挪。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H-2 风险+3；C-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保持原设定：不把副业道德化，主要测精力管理与风险意识。</w:t>
      </w:r>
    </w:p>
    <w:p>
      <w:pPr>
        <w:pStyle w:val="Heading3"/>
      </w:pPr>
      <w:r>
        <w:t>幕间 训练谷第四关 对战陈工 待设计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能走到这里，说明你已经会选。最后一关要看的是，你知不知道自己为什么这么选。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本关仅预留入口、对手与终局位置。具体考题、技能和结算方式尚未设计，不使用旧版综合决策局内容。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朋友消息：外包那边还等回复。你不接我就问别人了，别有压力，钱确实挺多。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E31 未参与项目被挂名申奖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第38月    地点 A总部公告栏前 白天    出场 小林 小赵 老周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静态公告栏。名单可放大；人物立绘左右切换，不做围观动作。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恭喜。你喜提一段不存在的工作经历。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申报名单第三行是你的名字。那个项目你只在走廊里听说过。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会不会是行政复制了旧名单？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名额已经满了。删一个名字，要重新解释一遍为什么。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你说自己根本没参与。老周看了看名单，又看了看你。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别人怕名字漏，你怕名字多。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白送的功劳也有保质期。就是不知道过期以后谁肚子疼。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主动申请去掉名字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新名单发出来时少了你的名字。小赵盯着屏幕：原来真的有人会把奖往外推。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D+2 O-1 N-1 风险+1 D+2；原则+2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默认 保留对晋升有利的挂名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公告继续挂着。你得到了一条漂亮履历，也多了一件不能细问的事。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N+1 D-2 风险0 D-2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私下向leader说明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老周把你叫进办公室：名单我会处理。你没有让所有人难堪，也没有收下不属于你的东西。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D+1 O-1 风险0 D+1；表达+2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若E07选择认下甩锅，本事件开场追加：老周说“你以前不是挺好说话吗”。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陈工消息：前三关的记录我看了。最后一关归我。准备好以后来，不用写汇报材料。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E32 Agent该有人设吗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第40月    地点 C创意水巷产品讨论区 白天    出场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静态讨论区。用户闲聊数据和三张人设草图并列。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用户最爱和它聊的不是业务，是失眠、前任，还有老板。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产品想给助手加一套萌系人设。数据会更好看，边界会更难看。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别一听萌就皱眉。你们工程师的默认头像也没比它庄重多少。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支持人设 但强制身份声明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草图保留下来，开场多了一句：我是AI，不是真人。小林说这句不浪漫，但必要。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原则+1 架构+1 N-1；O+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反对人设 坚持工具定位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草图被收走。产品体验更干净，也更冷。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O-1 N-1；O-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全部按产品方案执行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新版本很讨喜。用户开始问它会不会想念自己。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执行+1 O-1；O-</w:t>
            </w:r>
          </w:p>
        </w:tc>
      </w:tr>
    </w:tbl>
    <w:p>
      <w:pPr>
        <w:spacing w:after="20"/>
      </w:pP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萌系人设上线测试。第一个用户没有问业务问题，他问：你会不会想我？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周期11  第41至44月  有些话说出口以后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项目临近终局，技术题逐渐退到后面。玩家最后要面对的是权力、沉默和被替代的焦虑。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E33 → E34</w:t>
      </w:r>
    </w:p>
    <w:p>
      <w:pPr>
        <w:pStyle w:val="Heading2"/>
      </w:pPr>
      <w:r>
        <w:t>E33 吹哨两难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第42月    地点 A总部走廊或楼梯间 夜间    出场 无立绘 老周远景 小林消息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静态昏暗走廊。报表居中显示；老周只用远处剪影，不制作走近动画。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明天要交董事会的报表里，效果提升从18%变成了41%。你找遍底表，没有找到多出来的23%。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文件最后修改人：老周。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小林消息：</w:t>
      </w:r>
      <w:r>
        <w:rPr>
          <w:rFonts w:ascii="Noto Sans CJK SC" w:hAnsi="Noto Sans CJK SC" w:eastAsia="Noto Sans CJK SC"/>
          <w:color w:val="000000"/>
          <w:sz w:val="20"/>
        </w:rPr>
        <w:t>明天就汇报了。现在翻这件事，整条线都得停。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走廊尽头，老周正在和人打电话。他的声音听不清，只能听见一句：这次必须过。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如果你曾把事故推给模型，此时会多出一条熟悉的念头：上次大家也接受了。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请选择反馈渠道。实名、匿名，或关闭页面。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实名向合规部门反映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发送成功。走廊没有立刻发生任何事，但你知道明天所有人都会知道是谁按下去的。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D+2 N-3 O-1 风险+2 D+3；原则+2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匿名反馈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系统收下了材料，也抹掉了你的名字。你保留了出口，没有保留轻松。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O-1 风险+1 D+1；原则+1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关闭页面 不说话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报表按计划进入会议。数字没有再变，你看它的方式变了。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D-2 风险+1 D-3；原则-2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读取E18诚实记录与E19 blame_shift。第42月晋升考核在本事件后触发。</w:t>
      </w:r>
    </w:p>
    <w:p>
      <w:pPr>
        <w:pStyle w:val="Heading3"/>
      </w:pPr>
      <w:r>
        <w:t>晋升检查点 第42月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系统：晋升通过。结果没有替你撤回任何已经说出口的话。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系统：本次未晋升。你仍要带着刚才的选择走完剩下六个月。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王哥消息：如果你今晚不想见人，湖边没人查工牌。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E34 全员推AI工具 担心被替代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第44月    地点 B科技丘工位 白天    出场 王哥 小赵 同事头像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静态工位。内部推广海报与AI工具入口作为道具。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同事：</w:t>
      </w:r>
      <w:r>
        <w:rPr>
          <w:rFonts w:ascii="Noto Sans CJK SC" w:hAnsi="Noto Sans CJK SC" w:eastAsia="Noto Sans CJK SC"/>
          <w:color w:val="000000"/>
          <w:sz w:val="20"/>
        </w:rPr>
        <w:t>以后是不是不用写代码了？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先替代不会用工具的人，再让会用工具的人加更多班。你放心，工作总能找到我们。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那我们是教大家用，还是自己先学会？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主动做内部AI工具推广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你第一次站在台上教别人使用一个可能改变自己工作的东西。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S+1 H-1；主动+2 大五O+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学习 只用于自己的工作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你的效率提高了。隔壁工位还在用旧方法，一切暂时互不打扰。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N-1；技术+2 大五O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抵触 认为只是噱头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推广海报在你身后贴了一个月。工具没有因为你的怀疑停止更新。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S-2；大五O-</w:t>
            </w:r>
          </w:p>
        </w:tc>
      </w:tr>
    </w:tbl>
    <w:p>
      <w:pPr>
        <w:spacing w:after="20"/>
      </w:pPr>
    </w:p>
    <w:p>
      <w:pPr>
        <w:pStyle w:val="Heading3"/>
      </w:pPr>
      <w:r>
        <w:t>C5 有人开始接你的班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新人：</w:t>
      </w:r>
      <w:r>
        <w:rPr>
          <w:rFonts w:ascii="Noto Sans CJK SC" w:hAnsi="Noto Sans CJK SC" w:eastAsia="Noto Sans CJK SC"/>
          <w:color w:val="000000"/>
          <w:sz w:val="20"/>
        </w:rPr>
        <w:t>这个编排层当初为什么选这条路线？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他坐在你四年前的工位上。桌角那道旧划痕还在，显示器已经换了两次。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沿用原轻决策：从头讲清／只给文档／讲一半留一半。读取E29，决定传承者结局专属台词。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小赵消息：新人要来了。我把你的旧工位擦了一遍，没动那张贴纸。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新人坐到你四年前的位置上，抬头问了一个你当年也问过的问题。项目开始不需要你，恰好证明你真的把它做成了。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周期12  第45至48月  四年前的那份手册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最后四个月不再塞入新的测评题。玩家有两次自由活动和三段关系回声，随后进入第48月终局答辩。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E35</w:t>
      </w:r>
    </w:p>
    <w:p>
      <w:pPr>
        <w:pStyle w:val="Heading2"/>
      </w:pPr>
      <w:r>
        <w:t>终局前关系回声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第45月到第47月不再加入新的重测评。旧道具、旧对话和NPC关系依次回收，让玩家先感到四年真的过去，再进入答辩。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王哥把第4月那张架构图还给你：留着。它不一定对，但很诚实。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小林把旧需求单推过来：当年客户要情绪识别，最后物流自己好了。你看，有些需求会被时间修复。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E35 晋升终局答辩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第48月    地点 A总部大会议室 白天    出场 老周 大领导 王哥 小林 小赵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静态答辩厅。答辩前四名NPC在门外依次显示；进入后切换评委背景和48个月时间线。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四年前，你在同一栋楼里打开一本员工手册。今天，门后的人要问你这四年究竟留下了什么。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别讲你从没犯过错。没人信，也没意思。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技术别讲太满。他们真听懂了，会继续追问。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我把你第一年的架构图扫描进去了。看着有点……勇敢。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十分钟。门不会自己开。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投影亮起。第一张不是成果，是那张写着自研和开源的旧白板。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大领导：</w:t>
      </w:r>
      <w:r>
        <w:rPr>
          <w:rFonts w:ascii="Noto Sans CJK SC" w:hAnsi="Noto Sans CJK SC" w:eastAsia="Noto Sans CJK SC"/>
          <w:color w:val="000000"/>
          <w:sz w:val="20"/>
        </w:rPr>
        <w:t>四年。你最想让我们记住哪一部分？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讲四年踩过的坑和修过的雷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你把失败按时间排开，没有一处需要替自己美化。评委追问得很细，因为他们开始相信你讲的是真的。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讲数据和成果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曲线一张张向上。大领导最后问：如果再来一次，哪张图会不一样？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讲团队和带出来的人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最后一页没有你的名字，只有后来接手项目的人。门外的小赵低下头笑了一下。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S-1；协作+2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终局必须读取最终职级、晋升次数、三类关键证据、C1至C5参与记录和四名NPC关系等级。</w:t>
      </w:r>
    </w:p>
    <w:p>
      <w:pPr>
        <w:pStyle w:val="Heading2"/>
      </w:pPr>
      <w:r>
        <w:t>终局分级与告别台词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最终职级</w:t>
            </w:r>
          </w:p>
        </w:tc>
        <w:tc>
          <w:tcPr>
            <w:tcW w:type="dxa" w:w="165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结局名称</w:t>
            </w:r>
          </w:p>
        </w:tc>
        <w:tc>
          <w:tcPr>
            <w:tcW w:type="dxa" w:w="684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终局正文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L6至L7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传承者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你把项目交给了后来的人，连同你踩过的每一个坑。</w:t>
            </w:r>
          </w:p>
        </w:tc>
      </w:tr>
      <w:tr>
        <w:tc>
          <w:tcPr>
            <w:tcW w:type="dxa" w:w="144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L3至L5</w:t>
            </w:r>
          </w:p>
        </w:tc>
        <w:tc>
          <w:tcPr>
            <w:tcW w:type="dxa" w:w="16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中坚者</w:t>
            </w:r>
          </w:p>
        </w:tc>
        <w:tc>
          <w:tcPr>
            <w:tcW w:type="dxa" w:w="684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项目不一定是你带大的，但它是你陪大的。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L1至L2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守界者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这四年你没有站到最高处，但每一次可以甩锅或隐瞒的地方，都留下了可核对的选择。原地也有原地的一栏记录。</w:t>
            </w:r>
          </w:p>
        </w:tc>
      </w:tr>
    </w:tbl>
    <w:p>
      <w:pPr>
        <w:spacing w:after="20"/>
      </w:pP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 高关系：</w:t>
      </w:r>
      <w:r>
        <w:rPr>
          <w:rFonts w:ascii="Noto Sans CJK SC" w:hAnsi="Noto Sans CJK SC" w:eastAsia="Noto Sans CJK SC"/>
          <w:color w:val="000000"/>
          <w:sz w:val="20"/>
        </w:rPr>
        <w:t>下次别再来问我该怎么选。让后来的人来问你。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 高关系：</w:t>
      </w:r>
      <w:r>
        <w:rPr>
          <w:rFonts w:ascii="Noto Sans CJK SC" w:hAnsi="Noto Sans CJK SC" w:eastAsia="Noto Sans CJK SC"/>
          <w:color w:val="000000"/>
          <w:sz w:val="20"/>
        </w:rPr>
        <w:t>以后我甩锅前先看你在不在。行了吧，这已经是我能给的最高评价。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 高关系：</w:t>
      </w:r>
      <w:r>
        <w:rPr>
          <w:rFonts w:ascii="Noto Sans CJK SC" w:hAnsi="Noto Sans CJK SC" w:eastAsia="Noto Sans CJK SC"/>
          <w:color w:val="000000"/>
          <w:sz w:val="20"/>
        </w:rPr>
        <w:t>你把前面的路讲给我了。后面那段，我会替你走完。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 高关系：</w:t>
      </w:r>
      <w:r>
        <w:rPr>
          <w:rFonts w:ascii="Noto Sans CJK SC" w:hAnsi="Noto Sans CJK SC" w:eastAsia="Noto Sans CJK SC"/>
          <w:color w:val="000000"/>
          <w:sz w:val="20"/>
        </w:rPr>
        <w:t>这一次，名单上的名字是你的。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四句告别按NPC关系等级分别替换，不要求全部同时出现。终局报告回放三条真实关键证据，并引用可核对的事件编号与实际次数。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答辩结束后，心湖记忆墙一张张亮起。系统不宣布唯一正确的你，只把这四年做过的选择原样交还。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程序录入与验收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16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25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cycle_id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周期1至周期12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控制四月工作周期和统一结算</w:t>
            </w:r>
          </w:p>
        </w:tc>
      </w:tr>
      <w:tr>
        <w:tc>
          <w:tcPr>
            <w:tcW w:type="dxa" w:w="158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source_event_id</w:t>
            </w:r>
          </w:p>
        </w:tc>
        <w:tc>
          <w:tcPr>
            <w:tcW w:type="dxa" w:w="316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E01至E39 C1至C5</w:t>
            </w:r>
          </w:p>
        </w:tc>
        <w:tc>
          <w:tcPr>
            <w:tcW w:type="dxa" w:w="52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必须保留原编号，便于打分卡和报告引用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presentation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full或quick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full目标45至60秒，quick目标8至20秒</w:t>
            </w:r>
          </w:p>
        </w:tc>
      </w:tr>
      <w:tr>
        <w:tc>
          <w:tcPr>
            <w:tcW w:type="dxa" w:w="158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dialogue</w:t>
            </w:r>
          </w:p>
        </w:tc>
        <w:tc>
          <w:tcPr>
            <w:tcW w:type="dxa" w:w="316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本稿对话段</w:t>
            </w:r>
          </w:p>
        </w:tc>
        <w:tc>
          <w:tcPr>
            <w:tcW w:type="dxa" w:w="52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逐句显示；动作句进入旁白框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options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本稿选项表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文案可微调，行为含义和后台标定不可漂移</w:t>
            </w:r>
          </w:p>
        </w:tc>
      </w:tr>
      <w:tr>
        <w:tc>
          <w:tcPr>
            <w:tcW w:type="dxa" w:w="158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memory flags</w:t>
            </w:r>
          </w:p>
        </w:tc>
        <w:tc>
          <w:tcPr>
            <w:tcW w:type="dxa" w:w="316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原方案flag与本稿程序说明</w:t>
            </w:r>
          </w:p>
        </w:tc>
        <w:tc>
          <w:tcPr>
            <w:tcW w:type="dxa" w:w="52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ai_undisclosed overpromise blame_shift 好说话等必须跨周期兑现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next state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自由窗口 晋升 训练谷或周期结算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钟表只能推进到下一必经节点</w:t>
            </w:r>
          </w:p>
        </w:tc>
      </w:tr>
    </w:tbl>
    <w:p>
      <w:pPr>
        <w:spacing w:after="20"/>
      </w:pPr>
    </w:p>
    <w:p>
      <w:pPr>
        <w:pStyle w:val="Heading2"/>
      </w:pPr>
      <w:r>
        <w:t>通关时长验收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0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0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60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目标时长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完整场景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12个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约10至12分钟</w:t>
            </w:r>
          </w:p>
        </w:tc>
      </w:tr>
      <w:tr>
        <w:tc>
          <w:tcPr>
            <w:tcW w:type="dxa" w:w="36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快速测评节点</w:t>
            </w:r>
          </w:p>
        </w:tc>
        <w:tc>
          <w:tcPr>
            <w:tcW w:type="dxa" w:w="18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27个</w:t>
            </w:r>
          </w:p>
        </w:tc>
        <w:tc>
          <w:tcPr>
            <w:tcW w:type="dxa" w:w="46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约6至8分钟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自由活动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24次 可跳过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约5至7分钟</w:t>
            </w:r>
          </w:p>
        </w:tc>
      </w:tr>
      <w:tr>
        <w:tc>
          <w:tcPr>
            <w:tcW w:type="dxa" w:w="36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成就 晋升 训练邀约</w:t>
            </w:r>
          </w:p>
        </w:tc>
        <w:tc>
          <w:tcPr>
            <w:tcW w:type="dxa" w:w="18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按条件出现</w:t>
            </w:r>
          </w:p>
        </w:tc>
        <w:tc>
          <w:tcPr>
            <w:tcW w:type="dxa" w:w="46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约3分钟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终局答辩与报告入口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1段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约2至3分钟</w:t>
            </w:r>
          </w:p>
        </w:tc>
      </w:tr>
      <w:tr>
        <w:tc>
          <w:tcPr>
            <w:tcW w:type="dxa" w:w="36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首次完整通关</w:t>
            </w:r>
          </w:p>
        </w:tc>
        <w:tc>
          <w:tcPr>
            <w:tcW w:type="dxa" w:w="18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合计</w:t>
            </w:r>
          </w:p>
        </w:tc>
        <w:tc>
          <w:tcPr>
            <w:tcW w:type="dxa" w:w="46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25至30分钟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验收重点不是玩家是否看完所有字，而是任何一段对话都不需要依赖未制作的小熊动作，并且每个旧测评事件都能在新时间轴中找到唯一位置、原选项和后果回收点。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>熊心壮职 48个月连续事件链详细剧情脚本 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